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Documentazione Completa sulle Espressioni Regolari (Regex) in C#</w:t>
      </w:r>
    </w:p>
    <w:p>
      <w:pPr>
        <w:pStyle w:val="Heading2"/>
      </w:pPr>
      <w:r>
        <w:rPr>
          <w:sz w:val="32"/>
        </w:rPr>
        <w:t>Introduzione</w:t>
      </w:r>
    </w:p>
    <w:p>
      <w:r>
        <w:rPr>
          <w:sz w:val="22"/>
        </w:rPr>
        <w:t>Le espressioni regolari (regex) sono strumenti potenti per la ricerca, l’analisi, il filtraggio e la manipolazione del testo.</w:t>
      </w:r>
    </w:p>
    <w:p>
      <w:r>
        <w:rPr>
          <w:sz w:val="22"/>
        </w:rPr>
        <w:t>In C#, il supporto alle regex è fornito tramite il namespace *System.Text.RegularExpressions*, principalmente attraverso la classe *Regex*.</w:t>
      </w:r>
    </w:p>
    <w:p>
      <w:r>
        <w:rPr>
          <w:sz w:val="22"/>
        </w:rPr>
        <w:t>Le regex permettono di:</w:t>
      </w:r>
    </w:p>
    <w:p>
      <w:r>
        <w:rPr>
          <w:sz w:val="22"/>
        </w:rPr>
        <w:t>- Validare formati (email, numeri di telefono, password…)</w:t>
      </w:r>
    </w:p>
    <w:p>
      <w:r>
        <w:rPr>
          <w:sz w:val="22"/>
        </w:rPr>
        <w:t>- Estrarre dati da testi complessi</w:t>
      </w:r>
    </w:p>
    <w:p>
      <w:r>
        <w:rPr>
          <w:sz w:val="22"/>
        </w:rPr>
        <w:t>- Eseguire sostituzioni avanzate</w:t>
      </w:r>
    </w:p>
    <w:p>
      <w:r>
        <w:rPr>
          <w:sz w:val="22"/>
        </w:rPr>
        <w:t>- Implementare logiche di matching evolute senza parser dedicati</w:t>
      </w:r>
    </w:p>
    <w:p>
      <w:r>
        <w:rPr>
          <w:sz w:val="22"/>
        </w:rPr>
        <w:t>Questa documentazione copre aspetti teorici, tecnici e pratici, con esempi reali e best practices moderne di .NET.</w:t>
      </w:r>
    </w:p>
    <w:p>
      <w:pPr>
        <w:pStyle w:val="Heading2"/>
      </w:pPr>
      <w:r>
        <w:rPr>
          <w:sz w:val="32"/>
        </w:rPr>
        <w:t>1. Concetti Teorici di Base</w:t>
      </w:r>
    </w:p>
    <w:p>
      <w:r>
        <w:rPr>
          <w:sz w:val="22"/>
        </w:rPr>
        <w:t>Cos’è una espressione regolare?</w:t>
      </w:r>
    </w:p>
    <w:p>
      <w:r>
        <w:rPr>
          <w:sz w:val="22"/>
        </w:rPr>
        <w:t>Una regex è una sequenza di caratteri che definisce un pattern da ricercare all’interno del testo.</w:t>
      </w:r>
    </w:p>
    <w:p>
      <w:r>
        <w:rPr>
          <w:sz w:val="22"/>
        </w:rPr>
        <w:t>Perché usare le Regex?</w:t>
      </w:r>
    </w:p>
    <w:p>
      <w:r>
        <w:rPr>
          <w:sz w:val="22"/>
        </w:rPr>
        <w:t>- Offrono un linguaggio compatto per descrivere modelli testuali complessi.</w:t>
      </w:r>
    </w:p>
    <w:p>
      <w:r>
        <w:rPr>
          <w:sz w:val="22"/>
        </w:rPr>
        <w:t>- Permettono matching molto più potenti delle semplici funzioni di ricerca.</w:t>
      </w:r>
    </w:p>
    <w:p>
      <w:r>
        <w:rPr>
          <w:sz w:val="22"/>
        </w:rPr>
        <w:t>- Sono standardizzate e usate in quasi tutti i linguaggi e strumenti.</w:t>
      </w:r>
    </w:p>
    <w:p>
      <w:r>
        <w:rPr>
          <w:sz w:val="22"/>
        </w:rPr>
        <w:t>Componenti principali:</w:t>
      </w:r>
    </w:p>
    <w:p>
      <w:r>
        <w:rPr>
          <w:sz w:val="22"/>
        </w:rPr>
        <w:t>- **Literals** → caratteri normali: `abc`</w:t>
      </w:r>
    </w:p>
    <w:p>
      <w:r>
        <w:rPr>
          <w:sz w:val="22"/>
        </w:rPr>
        <w:t>- **Metacaratteri** → `. ^ $ * + ? {} [] () |`</w:t>
      </w:r>
    </w:p>
    <w:p>
      <w:r>
        <w:rPr>
          <w:sz w:val="22"/>
        </w:rPr>
        <w:t>- **Classi di caratteri** → `[A-Z]`, `\d`, `\w`, ecc.</w:t>
      </w:r>
    </w:p>
    <w:p>
      <w:r>
        <w:rPr>
          <w:sz w:val="22"/>
        </w:rPr>
        <w:t>- **Quantificatori** → `*`, `+`, `?`, `{min,max}`</w:t>
      </w:r>
    </w:p>
    <w:p>
      <w:r>
        <w:rPr>
          <w:sz w:val="22"/>
        </w:rPr>
        <w:t>- **Ancore** → `^` (inizio stringa), `$` (fine stringa)</w:t>
      </w:r>
    </w:p>
    <w:p>
      <w:r>
        <w:rPr>
          <w:sz w:val="22"/>
        </w:rPr>
        <w:t>Il motore regex di .NET è *backtracking based* ed è uno dei più completi esistenti.</w:t>
      </w:r>
    </w:p>
    <w:p>
      <w:pPr>
        <w:pStyle w:val="Heading2"/>
      </w:pPr>
      <w:r>
        <w:rPr>
          <w:sz w:val="32"/>
        </w:rPr>
        <w:t>2. Regex in C#: Aspetti Tecnici</w:t>
      </w:r>
    </w:p>
    <w:p>
      <w:r>
        <w:rPr>
          <w:sz w:val="22"/>
        </w:rPr>
        <w:t>Namespace necessario:</w:t>
      </w:r>
    </w:p>
    <w:p>
      <w:r>
        <w:rPr>
          <w:sz w:val="22"/>
        </w:rPr>
        <w:t>using System.Text.RegularExpressions;</w:t>
      </w:r>
    </w:p>
    <w:p>
      <w:r>
        <w:rPr>
          <w:sz w:val="22"/>
        </w:rPr>
        <w:t>Creare una regex:</w:t>
      </w:r>
    </w:p>
    <w:p>
      <w:r>
        <w:rPr>
          <w:sz w:val="22"/>
        </w:rPr>
        <w:t>Regex regex = new Regex(@"pattern");</w:t>
      </w:r>
    </w:p>
    <w:p>
      <w:r>
        <w:rPr>
          <w:sz w:val="22"/>
        </w:rPr>
        <w:t>Per evitare di dover scrivere doppie backslash, si usa di solito il literal @.</w:t>
      </w:r>
    </w:p>
    <w:p>
      <w:r>
        <w:rPr>
          <w:sz w:val="22"/>
        </w:rPr>
        <w:t>Metodi principali della classe Regex:</w:t>
      </w:r>
    </w:p>
    <w:p>
      <w:r>
        <w:rPr>
          <w:sz w:val="22"/>
        </w:rPr>
        <w:t>- **IsMatch(string)**: restituisce `true` se trovi corrispondenza</w:t>
      </w:r>
    </w:p>
    <w:p>
      <w:r>
        <w:rPr>
          <w:sz w:val="22"/>
        </w:rPr>
        <w:t>- **Match(string)**: restituisce il primo Match trovato</w:t>
      </w:r>
    </w:p>
    <w:p>
      <w:r>
        <w:rPr>
          <w:sz w:val="22"/>
        </w:rPr>
        <w:t>- **Matches(string)**: restituisce tutte le occorrenze</w:t>
      </w:r>
    </w:p>
    <w:p>
      <w:r>
        <w:rPr>
          <w:sz w:val="22"/>
        </w:rPr>
        <w:t>- **Replace(string, string)**: sostituisce basandosi sul pattern</w:t>
      </w:r>
    </w:p>
    <w:p>
      <w:r>
        <w:rPr>
          <w:sz w:val="22"/>
        </w:rPr>
        <w:t>- **Split(string)**: divide il testo secondo la regex</w:t>
      </w:r>
    </w:p>
    <w:p>
      <w:r>
        <w:rPr>
          <w:sz w:val="22"/>
        </w:rPr>
        <w:t>Esempio:</w:t>
      </w:r>
    </w:p>
    <w:p>
      <w:r>
        <w:rPr>
          <w:sz w:val="22"/>
        </w:rPr>
        <w:t>var regex = new Regex(@"^abc", RegexOptions.IgnoreCase | RegexOptions.Multiline);</w:t>
      </w:r>
    </w:p>
    <w:p>
      <w:r>
        <w:rPr>
          <w:sz w:val="22"/>
        </w:rPr>
        <w:t>Opzioni Regex disponibili:</w:t>
      </w:r>
    </w:p>
    <w:p>
      <w:r>
        <w:rPr>
          <w:sz w:val="22"/>
        </w:rPr>
        <w:t>- `IgnoreCase`</w:t>
      </w:r>
    </w:p>
    <w:p>
      <w:r>
        <w:rPr>
          <w:sz w:val="22"/>
        </w:rPr>
        <w:t>- `Multiline`</w:t>
      </w:r>
    </w:p>
    <w:p>
      <w:r>
        <w:rPr>
          <w:sz w:val="22"/>
        </w:rPr>
        <w:t>- `Singleline`</w:t>
      </w:r>
    </w:p>
    <w:p>
      <w:r>
        <w:rPr>
          <w:sz w:val="22"/>
        </w:rPr>
        <w:t>- `Compiled`</w:t>
      </w:r>
    </w:p>
    <w:p>
      <w:r>
        <w:rPr>
          <w:sz w:val="22"/>
        </w:rPr>
        <w:t>- `ExplicitCapture`</w:t>
      </w:r>
    </w:p>
    <w:p>
      <w:r>
        <w:rPr>
          <w:sz w:val="22"/>
        </w:rPr>
        <w:t>- `RightToLeft`</w:t>
      </w:r>
    </w:p>
    <w:p>
      <w:r>
        <w:rPr>
          <w:sz w:val="22"/>
        </w:rPr>
        <w:t>- `IgnorePatternWhitespace`</w:t>
      </w:r>
    </w:p>
    <w:p>
      <w:r>
        <w:rPr>
          <w:sz w:val="22"/>
        </w:rPr>
        <w:t>- `CultureInvariant`</w:t>
      </w:r>
    </w:p>
    <w:p>
      <w:r>
        <w:rPr>
          <w:sz w:val="22"/>
        </w:rPr>
        <w:t>Si possono combinare con OR bitwise.</w:t>
      </w:r>
    </w:p>
    <w:p>
      <w:pPr>
        <w:pStyle w:val="Heading2"/>
      </w:pPr>
      <w:r>
        <w:rPr>
          <w:sz w:val="32"/>
        </w:rPr>
        <w:t>3. Classi di Caratteri</w:t>
      </w:r>
    </w:p>
    <w:p>
      <w:r>
        <w:rPr>
          <w:sz w:val="22"/>
        </w:rPr>
        <w:t>Classi predefinite:</w:t>
      </w:r>
    </w:p>
    <w:p>
      <w:r>
        <w:rPr>
          <w:sz w:val="22"/>
        </w:rPr>
        <w:t>- `\d` → cifra [0-9]</w:t>
      </w:r>
    </w:p>
    <w:p>
      <w:r>
        <w:rPr>
          <w:sz w:val="22"/>
        </w:rPr>
        <w:t>- `\D` → non cifra</w:t>
      </w:r>
    </w:p>
    <w:p>
      <w:r>
        <w:rPr>
          <w:sz w:val="22"/>
        </w:rPr>
        <w:t>- `\w` → lettera, numero, underscore</w:t>
      </w:r>
    </w:p>
    <w:p>
      <w:r>
        <w:rPr>
          <w:sz w:val="22"/>
        </w:rPr>
        <w:t>- `\W` → non \w</w:t>
      </w:r>
    </w:p>
    <w:p>
      <w:r>
        <w:rPr>
          <w:sz w:val="22"/>
        </w:rPr>
        <w:t>- `\s` → spazio, tab, newline</w:t>
      </w:r>
    </w:p>
    <w:p>
      <w:r>
        <w:rPr>
          <w:sz w:val="22"/>
        </w:rPr>
        <w:t>- `\S` → non spazio</w:t>
      </w:r>
    </w:p>
    <w:p>
      <w:r>
        <w:rPr>
          <w:sz w:val="22"/>
        </w:rPr>
        <w:t>Classi personalizzate:</w:t>
      </w:r>
    </w:p>
    <w:p>
      <w:r>
        <w:rPr>
          <w:sz w:val="22"/>
        </w:rPr>
        <w:t>- `[aeiou]`</w:t>
      </w:r>
    </w:p>
    <w:p>
      <w:r>
        <w:rPr>
          <w:sz w:val="22"/>
        </w:rPr>
        <w:t>- `[^a-z]` → negazione</w:t>
      </w:r>
    </w:p>
    <w:p>
      <w:r>
        <w:rPr>
          <w:sz w:val="22"/>
        </w:rPr>
        <w:t>- `[a-zA-Z0-9]`</w:t>
      </w:r>
    </w:p>
    <w:p>
      <w:r>
        <w:rPr>
          <w:sz w:val="22"/>
        </w:rPr>
        <w:t>Le classi supportano intervalli multipli:</w:t>
      </w:r>
    </w:p>
    <w:p>
      <w:r>
        <w:rPr>
          <w:sz w:val="22"/>
        </w:rPr>
        <w:t>- `[A-Za-z0-9_.-]`</w:t>
      </w:r>
    </w:p>
    <w:p>
      <w:pPr>
        <w:pStyle w:val="Heading2"/>
      </w:pPr>
      <w:r>
        <w:rPr>
          <w:sz w:val="32"/>
        </w:rPr>
        <w:t>4. Quantificatori</w:t>
      </w:r>
    </w:p>
    <w:p>
      <w:r>
        <w:rPr>
          <w:sz w:val="22"/>
        </w:rPr>
        <w:t>Quantificatori standard:</w:t>
      </w:r>
    </w:p>
    <w:p>
      <w:r>
        <w:rPr>
          <w:sz w:val="22"/>
        </w:rPr>
        <w:t>- `a*` → 0 o più volte</w:t>
      </w:r>
    </w:p>
    <w:p>
      <w:r>
        <w:rPr>
          <w:sz w:val="22"/>
        </w:rPr>
        <w:t>- `a+` → 1 o più volte</w:t>
      </w:r>
    </w:p>
    <w:p>
      <w:r>
        <w:rPr>
          <w:sz w:val="22"/>
        </w:rPr>
        <w:t>- `a?` → 0 o 1 volta</w:t>
      </w:r>
    </w:p>
    <w:p>
      <w:r>
        <w:rPr>
          <w:sz w:val="22"/>
        </w:rPr>
        <w:t>- `a{3}` → esattamente 3</w:t>
      </w:r>
    </w:p>
    <w:p>
      <w:r>
        <w:rPr>
          <w:sz w:val="22"/>
        </w:rPr>
        <w:t>- `a{2,4}` → fra 2 e 4</w:t>
      </w:r>
    </w:p>
    <w:p>
      <w:r>
        <w:rPr>
          <w:sz w:val="22"/>
        </w:rPr>
        <w:t>- `a{2,}` → almeno 2</w:t>
      </w:r>
    </w:p>
    <w:p>
      <w:r>
        <w:rPr>
          <w:sz w:val="22"/>
        </w:rPr>
        <w:t>Greedy vs Lazy:</w:t>
      </w:r>
    </w:p>
    <w:p>
      <w:r>
        <w:rPr>
          <w:sz w:val="22"/>
        </w:rPr>
        <w:t>- Greedy: `.*` (prende il più possibile)</w:t>
      </w:r>
    </w:p>
    <w:p>
      <w:r>
        <w:rPr>
          <w:sz w:val="22"/>
        </w:rPr>
        <w:t>- Lazy: `.*?` (prende il minimo possibile)</w:t>
      </w:r>
    </w:p>
    <w:p>
      <w:r>
        <w:rPr>
          <w:sz w:val="22"/>
        </w:rPr>
        <w:t>Quantificatori possessivi in .NET:</w:t>
      </w:r>
    </w:p>
    <w:p>
      <w:r>
        <w:rPr>
          <w:sz w:val="22"/>
        </w:rPr>
        <w:t>Non esistono nella forma `*+`, ma si ottengono con atomic group:</w:t>
      </w:r>
    </w:p>
    <w:p>
      <w:r>
        <w:rPr>
          <w:sz w:val="22"/>
        </w:rPr>
        <w:t>(?&gt;pattern)</w:t>
      </w:r>
    </w:p>
    <w:p>
      <w:pPr>
        <w:pStyle w:val="Heading2"/>
      </w:pPr>
      <w:r>
        <w:rPr>
          <w:sz w:val="32"/>
        </w:rPr>
        <w:t>5. Gruppi e Catture</w:t>
      </w:r>
    </w:p>
    <w:p>
      <w:r>
        <w:rPr>
          <w:sz w:val="22"/>
        </w:rPr>
        <w:t>Gruppi:</w:t>
      </w:r>
    </w:p>
    <w:p>
      <w:r>
        <w:rPr>
          <w:sz w:val="22"/>
        </w:rPr>
        <w:t>(abcd)</w:t>
      </w:r>
    </w:p>
    <w:p>
      <w:r>
        <w:rPr>
          <w:sz w:val="22"/>
        </w:rPr>
        <w:t>Gruppi con nome:</w:t>
      </w:r>
    </w:p>
    <w:p>
      <w:r>
        <w:rPr>
          <w:sz w:val="22"/>
        </w:rPr>
        <w:t>(?&lt;nome&gt;pattern)</w:t>
      </w:r>
    </w:p>
    <w:p>
      <w:r>
        <w:rPr>
          <w:sz w:val="22"/>
        </w:rPr>
        <w:t>Accesso in C#:</w:t>
      </w:r>
    </w:p>
    <w:p>
      <w:r>
        <w:rPr>
          <w:sz w:val="22"/>
        </w:rPr>
        <w:t>match.Groups["nome"].Value</w:t>
      </w:r>
    </w:p>
    <w:p>
      <w:r>
        <w:rPr>
          <w:sz w:val="22"/>
        </w:rPr>
        <w:t>Non-capturing:</w:t>
      </w:r>
    </w:p>
    <w:p>
      <w:r>
        <w:rPr>
          <w:sz w:val="22"/>
        </w:rPr>
        <w:t>(?:pattern)</w:t>
      </w:r>
    </w:p>
    <w:p>
      <w:r>
        <w:rPr>
          <w:sz w:val="22"/>
        </w:rPr>
        <w:t>I gruppi permettono parsing avanzato e suddivisione logica dei pattern.</w:t>
      </w:r>
    </w:p>
    <w:p>
      <w:pPr>
        <w:pStyle w:val="Heading2"/>
      </w:pPr>
      <w:r>
        <w:rPr>
          <w:sz w:val="32"/>
        </w:rPr>
        <w:t>6. Alternanza</w:t>
      </w:r>
    </w:p>
    <w:p>
      <w:r>
        <w:rPr>
          <w:sz w:val="22"/>
        </w:rPr>
        <w:t>L’alternanza permette di scegliere tra più pattern:</w:t>
      </w:r>
    </w:p>
    <w:p>
      <w:r>
        <w:rPr>
          <w:sz w:val="22"/>
        </w:rPr>
        <w:t>cat|dog|mouse</w:t>
      </w:r>
    </w:p>
    <w:p>
      <w:r>
        <w:rPr>
          <w:sz w:val="22"/>
        </w:rPr>
        <w:t>È valutata da sinistra verso destra.</w:t>
      </w:r>
    </w:p>
    <w:p>
      <w:pPr>
        <w:pStyle w:val="Heading2"/>
      </w:pPr>
      <w:r>
        <w:rPr>
          <w:sz w:val="32"/>
        </w:rPr>
        <w:t>7. Ancore e Confini</w:t>
      </w:r>
    </w:p>
    <w:p>
      <w:r>
        <w:rPr>
          <w:sz w:val="22"/>
        </w:rPr>
        <w:t>Ancore:</w:t>
      </w:r>
    </w:p>
    <w:p>
      <w:r>
        <w:rPr>
          <w:sz w:val="22"/>
        </w:rPr>
        <w:t>- `^` → inizio stringa</w:t>
      </w:r>
    </w:p>
    <w:p>
      <w:r>
        <w:rPr>
          <w:sz w:val="22"/>
        </w:rPr>
        <w:t>- `$` → fine stringa</w:t>
      </w:r>
    </w:p>
    <w:p>
      <w:r>
        <w:rPr>
          <w:sz w:val="22"/>
        </w:rPr>
        <w:t>Confini di parola:</w:t>
      </w:r>
    </w:p>
    <w:p>
      <w:r>
        <w:rPr>
          <w:sz w:val="22"/>
        </w:rPr>
        <w:t>- `\b` → confine word</w:t>
      </w:r>
    </w:p>
    <w:p>
      <w:r>
        <w:rPr>
          <w:sz w:val="22"/>
        </w:rPr>
        <w:t>- `\B` → non confine</w:t>
      </w:r>
    </w:p>
    <w:p>
      <w:r>
        <w:rPr>
          <w:sz w:val="22"/>
        </w:rPr>
        <w:t>Esempio:</w:t>
      </w:r>
    </w:p>
    <w:p>
      <w:r>
        <w:rPr>
          <w:sz w:val="22"/>
        </w:rPr>
        <w:t>\bword\b</w:t>
      </w:r>
    </w:p>
    <w:p>
      <w:pPr>
        <w:pStyle w:val="Heading2"/>
      </w:pPr>
      <w:r>
        <w:rPr>
          <w:sz w:val="32"/>
        </w:rPr>
        <w:t>8. Lookaround</w:t>
      </w:r>
    </w:p>
    <w:p>
      <w:r>
        <w:rPr>
          <w:sz w:val="22"/>
        </w:rPr>
        <w:t>Lookahead:</w:t>
      </w:r>
    </w:p>
    <w:p>
      <w:r>
        <w:rPr>
          <w:sz w:val="22"/>
        </w:rPr>
        <w:t>- Positivo: (?=...)</w:t>
      </w:r>
    </w:p>
    <w:p>
      <w:r>
        <w:rPr>
          <w:sz w:val="22"/>
        </w:rPr>
        <w:t>- Negativo: (?!...)</w:t>
      </w:r>
    </w:p>
    <w:p>
      <w:r>
        <w:rPr>
          <w:sz w:val="22"/>
        </w:rPr>
        <w:t>Lookbehind:</w:t>
      </w:r>
    </w:p>
    <w:p>
      <w:r>
        <w:rPr>
          <w:sz w:val="22"/>
        </w:rPr>
        <w:t>- Positivo: (?&lt;=...)</w:t>
      </w:r>
    </w:p>
    <w:p>
      <w:r>
        <w:rPr>
          <w:sz w:val="22"/>
        </w:rPr>
        <w:t>- Negativo: (?&lt;!...)</w:t>
      </w:r>
    </w:p>
    <w:p>
      <w:r>
        <w:rPr>
          <w:sz w:val="22"/>
        </w:rPr>
        <w:t>Esempio:</w:t>
      </w:r>
    </w:p>
    <w:p>
      <w:r>
        <w:rPr>
          <w:sz w:val="22"/>
        </w:rPr>
        <w:t>(?&lt;=USD )\d+</w:t>
      </w:r>
    </w:p>
    <w:p>
      <w:r>
        <w:rPr>
          <w:sz w:val="22"/>
        </w:rPr>
        <w:t>I lookbehind in .NET dalla versione 4.7 supportano lunghezza variabile.</w:t>
      </w:r>
    </w:p>
    <w:p>
      <w:pPr>
        <w:pStyle w:val="Heading2"/>
      </w:pPr>
      <w:r>
        <w:rPr>
          <w:sz w:val="32"/>
        </w:rPr>
        <w:t>9. Esempi Pratici in C#</w:t>
      </w:r>
    </w:p>
    <w:p>
      <w:r>
        <w:rPr>
          <w:sz w:val="22"/>
        </w:rPr>
        <w:t>Validazione Email:</w:t>
      </w:r>
    </w:p>
    <w:p>
      <w:r>
        <w:rPr>
          <w:sz w:val="22"/>
        </w:rPr>
        <w:t>string pattern = @"^[\w.-]+@[\w.-]+\.[a-zA-Z]{2,6}$";</w:t>
      </w:r>
    </w:p>
    <w:p>
      <w:r>
        <w:rPr>
          <w:sz w:val="22"/>
        </w:rPr>
        <w:t>bool ok = Regex.IsMatch(email, pattern);</w:t>
      </w:r>
    </w:p>
    <w:p>
      <w:r>
        <w:rPr>
          <w:sz w:val="22"/>
        </w:rPr>
        <w:t>Estrazione numeri:</w:t>
      </w:r>
    </w:p>
    <w:p>
      <w:r>
        <w:rPr>
          <w:sz w:val="22"/>
        </w:rPr>
        <w:t>var matches = Regex.Matches(text, @"\d+");</w:t>
      </w:r>
    </w:p>
    <w:p>
      <w:r>
        <w:rPr>
          <w:sz w:val="22"/>
        </w:rPr>
        <w:t>foreach (Match m in matches)</w:t>
      </w:r>
    </w:p>
    <w:p>
      <w:r>
        <w:rPr>
          <w:sz w:val="22"/>
        </w:rPr>
        <w:t xml:space="preserve">    Console.WriteLine(m.Value);</w:t>
      </w:r>
    </w:p>
    <w:p>
      <w:r>
        <w:rPr>
          <w:sz w:val="22"/>
        </w:rPr>
        <w:t>Sostituzione multipli spazi:</w:t>
      </w:r>
    </w:p>
    <w:p>
      <w:r>
        <w:rPr>
          <w:sz w:val="22"/>
        </w:rPr>
        <w:t>string result = Regex.Replace(text, @"\s+", " ");</w:t>
      </w:r>
    </w:p>
    <w:p>
      <w:r>
        <w:rPr>
          <w:sz w:val="22"/>
        </w:rPr>
        <w:t>Parsing data con gruppi nominati:</w:t>
      </w:r>
    </w:p>
    <w:p>
      <w:r>
        <w:rPr>
          <w:sz w:val="22"/>
        </w:rPr>
        <w:t>string pattern = @"(?&lt;giorno&gt;\d{2})/(?&lt;mese&gt;\d{2})/(?&lt;anno&gt;\d{4})";</w:t>
      </w:r>
    </w:p>
    <w:p>
      <w:r>
        <w:rPr>
          <w:sz w:val="22"/>
        </w:rPr>
        <w:t>var match = Regex.Match("Data: 12/05/2025", pattern);</w:t>
      </w:r>
    </w:p>
    <w:p>
      <w:r>
        <w:rPr>
          <w:sz w:val="22"/>
        </w:rPr>
        <w:t>Console.WriteLine(match.Groups["mese"].Value);</w:t>
      </w:r>
    </w:p>
    <w:p>
      <w:r>
        <w:rPr>
          <w:sz w:val="22"/>
        </w:rPr>
        <w:t>Estrarre tutto ciò che viene dopo una parola chiave:</w:t>
      </w:r>
    </w:p>
    <w:p>
      <w:r>
        <w:rPr>
          <w:sz w:val="22"/>
        </w:rPr>
        <w:t>Regex.Match(text, @"(?&lt;=keyword: ).*")</w:t>
      </w:r>
    </w:p>
    <w:p>
      <w:pPr>
        <w:pStyle w:val="Heading2"/>
      </w:pPr>
      <w:r>
        <w:rPr>
          <w:sz w:val="32"/>
        </w:rPr>
        <w:t>10. Prestazioni e Best Practices</w:t>
      </w:r>
    </w:p>
    <w:p>
      <w:r>
        <w:rPr>
          <w:sz w:val="22"/>
        </w:rPr>
        <w:t>Ottimizzazioni:</w:t>
      </w:r>
    </w:p>
    <w:p>
      <w:r>
        <w:rPr>
          <w:sz w:val="22"/>
        </w:rPr>
        <w:t>- Usare RegexOptions.Compiled nei contesti ad alta frequenza</w:t>
      </w:r>
    </w:p>
    <w:p>
      <w:r>
        <w:rPr>
          <w:sz w:val="22"/>
        </w:rPr>
        <w:t>- Evitare lookaround complessi quando non necessari</w:t>
      </w:r>
    </w:p>
    <w:p>
      <w:r>
        <w:rPr>
          <w:sz w:val="22"/>
        </w:rPr>
        <w:t>- Usare gruppi non-capturing per ridurre overhead</w:t>
      </w:r>
    </w:p>
    <w:p>
      <w:r>
        <w:rPr>
          <w:sz w:val="22"/>
        </w:rPr>
        <w:t>- Usare pattern specifici anziché generici (es: `\d{4}` anziché `\d+`)</w:t>
      </w:r>
    </w:p>
    <w:p>
      <w:r>
        <w:rPr>
          <w:sz w:val="22"/>
        </w:rPr>
        <w:t>- Mantenere pattern leggibili con `IgnorePatternWhitespace` e commenti inline</w:t>
      </w:r>
    </w:p>
    <w:p>
      <w:r>
        <w:rPr>
          <w:sz w:val="22"/>
        </w:rPr>
        <w:t>Caching:</w:t>
      </w:r>
    </w:p>
    <w:p>
      <w:r>
        <w:rPr>
          <w:sz w:val="22"/>
        </w:rPr>
        <w:t>.NET mantiene una cache automatica degli ultimi pattern usati con IsMatch() e simili.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