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Documentazione UML e Utilizzo di Dia per la Programmazione OOP</w:t>
      </w:r>
    </w:p>
    <w:p>
      <w:pPr>
        <w:pStyle w:val="Heading2"/>
      </w:pPr>
      <w:r>
        <w:rPr>
          <w:sz w:val="32"/>
        </w:rPr>
        <w:t>Introduzione</w:t>
      </w:r>
    </w:p>
    <w:p>
      <w:r>
        <w:rPr>
          <w:sz w:val="22"/>
        </w:rPr>
        <w:t>UML (Unified Modeling Language) è uno standard per la modellazione di sistemi software orientati agli oggetti.</w:t>
      </w:r>
    </w:p>
    <w:p>
      <w:r>
        <w:rPr>
          <w:sz w:val="22"/>
        </w:rPr>
        <w:t>Permette di rappresentare graficamente classi, oggetti, relazioni, comportamenti e interazioni del sistema.</w:t>
      </w:r>
    </w:p>
    <w:p>
      <w:r>
        <w:rPr>
          <w:sz w:val="22"/>
        </w:rPr>
        <w:t>Dia è un’applicazione open-source che consente di creare diagrammi UML in modo semplice, veloce e personalizzabile.</w:t>
      </w:r>
    </w:p>
    <w:p>
      <w:r>
        <w:rPr>
          <w:sz w:val="22"/>
        </w:rPr>
        <w:t>Supporta diagrammi di classe, di sequenza, di attività, ER e molti altri.</w:t>
      </w:r>
    </w:p>
    <w:p>
      <w:r>
        <w:rPr>
          <w:sz w:val="22"/>
        </w:rPr>
        <w:t>Questa documentazione fornisce una panoramica dei principali diagrammi UML usati nella programmazione OOP e mostra esempi pratici di come costruirli utilizzando l'applicazione Dia.</w:t>
      </w:r>
    </w:p>
    <w:p>
      <w:pPr>
        <w:pStyle w:val="Heading2"/>
      </w:pPr>
      <w:r>
        <w:rPr>
          <w:sz w:val="32"/>
        </w:rPr>
        <w:t>1. Diagrammi UML Principali</w:t>
      </w:r>
    </w:p>
    <w:p>
      <w:r>
        <w:rPr>
          <w:sz w:val="22"/>
        </w:rPr>
        <w:t>I diagrammi UML più comuni e usati nello sviluppo OOP sono:</w:t>
      </w:r>
    </w:p>
    <w:p>
      <w:r>
        <w:rPr>
          <w:sz w:val="22"/>
        </w:rPr>
        <w:t>- **Diagramma delle Classi** → Struttura del sistema, classi, attributi, metodi e relazioni.</w:t>
      </w:r>
    </w:p>
    <w:p>
      <w:r>
        <w:rPr>
          <w:sz w:val="22"/>
        </w:rPr>
        <w:t>- **Diagramma dei Casi d’Uso** → Interazioni tra attori esterni e sistema.</w:t>
      </w:r>
    </w:p>
    <w:p>
      <w:r>
        <w:rPr>
          <w:sz w:val="22"/>
        </w:rPr>
        <w:t>- **Diagramma di Sequenza** → Messaggi e chiamate tra oggetti nel tempo.</w:t>
      </w:r>
    </w:p>
    <w:p>
      <w:r>
        <w:rPr>
          <w:sz w:val="22"/>
        </w:rPr>
        <w:t>- **Diagramma di Attività** → Logica dei flussi e processi.</w:t>
      </w:r>
    </w:p>
    <w:p>
      <w:r>
        <w:rPr>
          <w:sz w:val="22"/>
        </w:rPr>
        <w:t>- **Diagramma degli Oggetti** → Istanza delle classi e relazioni runtime.</w:t>
      </w:r>
    </w:p>
    <w:p>
      <w:r>
        <w:rPr>
          <w:sz w:val="22"/>
        </w:rPr>
        <w:t>Nella programmazione orientata agli oggetti i diagrammi più utilizzati sono: diagramma delle classi e di sequenza.</w:t>
      </w:r>
    </w:p>
    <w:p>
      <w:pPr>
        <w:pStyle w:val="Heading2"/>
      </w:pPr>
      <w:r>
        <w:rPr>
          <w:sz w:val="32"/>
        </w:rPr>
        <w:t>2. Diagramma delle Classi</w:t>
      </w:r>
    </w:p>
    <w:p>
      <w:r>
        <w:rPr>
          <w:sz w:val="22"/>
        </w:rPr>
        <w:t>Il diagramma delle classi rappresenta la struttura OOP di un’applicazione.</w:t>
      </w:r>
    </w:p>
    <w:p>
      <w:r>
        <w:rPr>
          <w:sz w:val="22"/>
        </w:rPr>
        <w:t>Ogni classe contiene:</w:t>
      </w:r>
    </w:p>
    <w:p>
      <w:r>
        <w:rPr>
          <w:sz w:val="22"/>
        </w:rPr>
        <w:t>- **Nome**</w:t>
      </w:r>
    </w:p>
    <w:p>
      <w:r>
        <w:rPr>
          <w:sz w:val="22"/>
        </w:rPr>
        <w:t>- **Attributi**</w:t>
      </w:r>
    </w:p>
    <w:p>
      <w:r>
        <w:rPr>
          <w:sz w:val="22"/>
        </w:rPr>
        <w:t>- **Metodi**</w:t>
      </w:r>
    </w:p>
    <w:p>
      <w:r>
        <w:rPr>
          <w:sz w:val="22"/>
        </w:rPr>
        <w:t>- **Visibilità (public + , private - , protected #)**</w:t>
      </w:r>
    </w:p>
    <w:p>
      <w:r>
        <w:rPr>
          <w:sz w:val="22"/>
        </w:rPr>
        <w:t>Esempio di classe UML:</w:t>
      </w:r>
    </w:p>
    <w:p>
      <w:r>
        <w:rPr>
          <w:sz w:val="22"/>
        </w:rPr>
        <w:t>------------------------</w:t>
      </w:r>
    </w:p>
    <w:p>
      <w:r>
        <w:rPr>
          <w:sz w:val="22"/>
        </w:rPr>
        <w:t>|       Persona        |</w:t>
      </w:r>
    </w:p>
    <w:p>
      <w:r>
        <w:rPr>
          <w:sz w:val="22"/>
        </w:rPr>
        <w:t>------------------------</w:t>
      </w:r>
    </w:p>
    <w:p>
      <w:r>
        <w:rPr>
          <w:sz w:val="22"/>
        </w:rPr>
        <w:t>| - nome : string      |</w:t>
      </w:r>
    </w:p>
    <w:p>
      <w:r>
        <w:rPr>
          <w:sz w:val="22"/>
        </w:rPr>
        <w:t>| - eta : int          |</w:t>
      </w:r>
    </w:p>
    <w:p>
      <w:r>
        <w:rPr>
          <w:sz w:val="22"/>
        </w:rPr>
        <w:t>------------------------</w:t>
      </w:r>
    </w:p>
    <w:p>
      <w:r>
        <w:rPr>
          <w:sz w:val="22"/>
        </w:rPr>
        <w:t>| + Parla() : void     |</w:t>
      </w:r>
    </w:p>
    <w:p>
      <w:r>
        <w:rPr>
          <w:sz w:val="22"/>
        </w:rPr>
        <w:t>| + Cammina() : void   |</w:t>
      </w:r>
    </w:p>
    <w:p>
      <w:r>
        <w:rPr>
          <w:sz w:val="22"/>
        </w:rPr>
        <w:t>------------------------</w:t>
      </w:r>
    </w:p>
    <w:p>
      <w:r>
        <w:rPr>
          <w:sz w:val="22"/>
        </w:rPr>
        <w:t>Relazioni tipiche OOP:</w:t>
      </w:r>
    </w:p>
    <w:p>
      <w:r>
        <w:rPr>
          <w:sz w:val="22"/>
        </w:rPr>
        <w:t>- **Associazione** (A usa B)</w:t>
      </w:r>
    </w:p>
    <w:p>
      <w:r>
        <w:rPr>
          <w:sz w:val="22"/>
        </w:rPr>
        <w:t>- **Aggregazione** (A contiene B, ma B può esistere senza A)</w:t>
      </w:r>
    </w:p>
    <w:p>
      <w:r>
        <w:rPr>
          <w:sz w:val="22"/>
        </w:rPr>
        <w:t>- **Composizione** (A crea/distrugge B)</w:t>
      </w:r>
    </w:p>
    <w:p>
      <w:r>
        <w:rPr>
          <w:sz w:val="22"/>
        </w:rPr>
        <w:t>- **Ereditarietà** (A deriva da B)</w:t>
      </w:r>
    </w:p>
    <w:p>
      <w:r>
        <w:rPr>
          <w:sz w:val="22"/>
        </w:rPr>
        <w:t>- **Dipendenza** (A dipende temporaneamente da B)</w:t>
      </w:r>
    </w:p>
    <w:p>
      <w:r>
        <w:rPr>
          <w:sz w:val="22"/>
        </w:rPr>
        <w:t>Esempio OOP:</w:t>
      </w:r>
    </w:p>
    <w:p>
      <w:r>
        <w:rPr>
          <w:sz w:val="22"/>
        </w:rPr>
        <w:t>Classe Studente eredita da Persona e contiene una lista di Esami.</w:t>
      </w:r>
    </w:p>
    <w:p>
      <w:pPr>
        <w:pStyle w:val="Heading2"/>
      </w:pPr>
      <w:r>
        <w:rPr>
          <w:sz w:val="32"/>
        </w:rPr>
        <w:t>3. Creare Diagrammi UML in Dia</w:t>
      </w:r>
    </w:p>
    <w:p>
      <w:r>
        <w:rPr>
          <w:sz w:val="22"/>
        </w:rPr>
        <w:t>Dia è uno strumento semplice per creare diagrammi UML.</w:t>
      </w:r>
    </w:p>
    <w:p>
      <w:r>
        <w:rPr>
          <w:sz w:val="22"/>
        </w:rPr>
        <w:t>Per creare un diagramma delle classi:</w:t>
      </w:r>
    </w:p>
    <w:p>
      <w:r>
        <w:rPr>
          <w:sz w:val="22"/>
        </w:rPr>
        <w:t>1. Apri Dia.</w:t>
      </w:r>
    </w:p>
    <w:p>
      <w:r>
        <w:rPr>
          <w:sz w:val="22"/>
        </w:rPr>
        <w:t>2. Nel pannello a sinistra seleziona: **UML → Class**.</w:t>
      </w:r>
    </w:p>
    <w:p>
      <w:r>
        <w:rPr>
          <w:sz w:val="22"/>
        </w:rPr>
        <w:t>3. Trascina la classe sul foglio.</w:t>
      </w:r>
    </w:p>
    <w:p>
      <w:r>
        <w:rPr>
          <w:sz w:val="22"/>
        </w:rPr>
        <w:t>4. Fai doppio click per modificare nome, attributi e metodi.</w:t>
      </w:r>
    </w:p>
    <w:p>
      <w:r>
        <w:rPr>
          <w:sz w:val="22"/>
        </w:rPr>
        <w:t>5. Per relazioni, usa gli strumenti:</w:t>
      </w:r>
    </w:p>
    <w:p>
      <w:r>
        <w:rPr>
          <w:sz w:val="22"/>
        </w:rPr>
        <w:t xml:space="preserve">   - **Aggregation**</w:t>
      </w:r>
    </w:p>
    <w:p>
      <w:r>
        <w:rPr>
          <w:sz w:val="22"/>
        </w:rPr>
        <w:t xml:space="preserve">   - **Composition**</w:t>
      </w:r>
    </w:p>
    <w:p>
      <w:r>
        <w:rPr>
          <w:sz w:val="22"/>
        </w:rPr>
        <w:t xml:space="preserve">   - **Generalization**</w:t>
      </w:r>
    </w:p>
    <w:p>
      <w:r>
        <w:rPr>
          <w:sz w:val="22"/>
        </w:rPr>
        <w:t xml:space="preserve">   - **Association**</w:t>
      </w:r>
    </w:p>
    <w:p>
      <w:r>
        <w:rPr>
          <w:sz w:val="22"/>
        </w:rPr>
        <w:t>6. Collega le classi trascinando gli estremi dei connettori.</w:t>
      </w:r>
    </w:p>
    <w:p>
      <w:r>
        <w:rPr>
          <w:sz w:val="22"/>
        </w:rPr>
        <w:t>Puoi esportare in:</w:t>
      </w:r>
    </w:p>
    <w:p>
      <w:r>
        <w:rPr>
          <w:sz w:val="22"/>
        </w:rPr>
        <w:t>- PNG</w:t>
      </w:r>
    </w:p>
    <w:p>
      <w:r>
        <w:rPr>
          <w:sz w:val="22"/>
        </w:rPr>
        <w:t>- SVG</w:t>
      </w:r>
    </w:p>
    <w:p>
      <w:r>
        <w:rPr>
          <w:sz w:val="22"/>
        </w:rPr>
        <w:t>- PDF</w:t>
      </w:r>
    </w:p>
    <w:p>
      <w:r>
        <w:rPr>
          <w:sz w:val="22"/>
        </w:rPr>
        <w:t>- EPS</w:t>
      </w:r>
    </w:p>
    <w:p>
      <w:r>
        <w:rPr>
          <w:sz w:val="22"/>
        </w:rPr>
        <w:t>Esempio in Dia:</w:t>
      </w:r>
    </w:p>
    <w:p>
      <w:r>
        <w:rPr>
          <w:sz w:val="22"/>
        </w:rPr>
        <w:t>- Classe Persona</w:t>
      </w:r>
    </w:p>
    <w:p>
      <w:r>
        <w:rPr>
          <w:sz w:val="22"/>
        </w:rPr>
        <w:t>- Classe Studente</w:t>
      </w:r>
    </w:p>
    <w:p>
      <w:r>
        <w:rPr>
          <w:sz w:val="22"/>
        </w:rPr>
        <w:t>- Classe Esame</w:t>
      </w:r>
    </w:p>
    <w:p>
      <w:r>
        <w:rPr>
          <w:sz w:val="22"/>
        </w:rPr>
        <w:t>Con relazioni:</w:t>
      </w:r>
    </w:p>
    <w:p>
      <w:r>
        <w:rPr>
          <w:sz w:val="22"/>
        </w:rPr>
        <w:t>- Studente → eredita da Persona (Generalization)</w:t>
      </w:r>
    </w:p>
    <w:p>
      <w:r>
        <w:rPr>
          <w:sz w:val="22"/>
        </w:rPr>
        <w:t>- Studente contiene una lista di Esame (Aggregation)</w:t>
      </w:r>
    </w:p>
    <w:p>
      <w:pPr>
        <w:pStyle w:val="Heading2"/>
      </w:pPr>
      <w:r>
        <w:rPr>
          <w:sz w:val="32"/>
        </w:rPr>
        <w:t>4. Diagramma di Sequenza</w:t>
      </w:r>
    </w:p>
    <w:p>
      <w:r>
        <w:rPr>
          <w:sz w:val="22"/>
        </w:rPr>
        <w:t>Il diagramma di sequenza mostra come gli oggetti interagiscono nel tempo.</w:t>
      </w:r>
    </w:p>
    <w:p>
      <w:r>
        <w:rPr>
          <w:sz w:val="22"/>
        </w:rPr>
        <w:t>Elemento principali:</w:t>
      </w:r>
    </w:p>
    <w:p>
      <w:r>
        <w:rPr>
          <w:sz w:val="22"/>
        </w:rPr>
        <w:t>- Attori / Oggetti</w:t>
      </w:r>
    </w:p>
    <w:p>
      <w:r>
        <w:rPr>
          <w:sz w:val="22"/>
        </w:rPr>
        <w:t>- Linee di vita</w:t>
      </w:r>
    </w:p>
    <w:p>
      <w:r>
        <w:rPr>
          <w:sz w:val="22"/>
        </w:rPr>
        <w:t>- Messaggi (sincroni, asincroni)</w:t>
      </w:r>
    </w:p>
    <w:p>
      <w:r>
        <w:rPr>
          <w:sz w:val="22"/>
        </w:rPr>
        <w:t>- Attivazioni</w:t>
      </w:r>
    </w:p>
    <w:p>
      <w:r>
        <w:rPr>
          <w:sz w:val="22"/>
        </w:rPr>
        <w:t>Esempio OOP:</w:t>
      </w:r>
    </w:p>
    <w:p>
      <w:r>
        <w:rPr>
          <w:sz w:val="22"/>
        </w:rPr>
        <w:t>Metodo Studente.SostieniEsame()</w:t>
      </w:r>
    </w:p>
    <w:p>
      <w:r>
        <w:rPr>
          <w:sz w:val="22"/>
        </w:rPr>
        <w:t>Attori:</w:t>
      </w:r>
    </w:p>
    <w:p>
      <w:r>
        <w:rPr>
          <w:sz w:val="22"/>
        </w:rPr>
        <w:t>- Studente</w:t>
      </w:r>
    </w:p>
    <w:p>
      <w:r>
        <w:rPr>
          <w:sz w:val="22"/>
        </w:rPr>
        <w:t>- Esame</w:t>
      </w:r>
    </w:p>
    <w:p>
      <w:r>
        <w:rPr>
          <w:sz w:val="22"/>
        </w:rPr>
        <w:t>- Professore</w:t>
      </w:r>
    </w:p>
    <w:p>
      <w:r>
        <w:rPr>
          <w:sz w:val="22"/>
        </w:rPr>
        <w:t>Esempio UML:</w:t>
      </w:r>
    </w:p>
    <w:p>
      <w:r>
        <w:rPr>
          <w:sz w:val="22"/>
        </w:rPr>
        <w:t>Studente → Esame : Prenota()</w:t>
      </w:r>
    </w:p>
    <w:p>
      <w:r>
        <w:rPr>
          <w:sz w:val="22"/>
        </w:rPr>
        <w:t>Esame → Professore : Conferma()</w:t>
      </w:r>
    </w:p>
    <w:p>
      <w:r>
        <w:rPr>
          <w:sz w:val="22"/>
        </w:rPr>
        <w:t>Professore → Esame : RegistraEsito()</w:t>
      </w:r>
    </w:p>
    <w:p>
      <w:r>
        <w:rPr>
          <w:sz w:val="22"/>
        </w:rPr>
        <w:t>Esame → Studente : Esito()</w:t>
      </w:r>
    </w:p>
    <w:p>
      <w:r>
        <w:rPr>
          <w:sz w:val="22"/>
        </w:rPr>
        <w:t>In Dia:</w:t>
      </w:r>
    </w:p>
    <w:p>
      <w:r>
        <w:rPr>
          <w:sz w:val="22"/>
        </w:rPr>
        <w:t>1. Scegli **UML → Sequence Lifeline**</w:t>
      </w:r>
    </w:p>
    <w:p>
      <w:r>
        <w:rPr>
          <w:sz w:val="22"/>
        </w:rPr>
        <w:t>2. Aggiungi oggetti verticali</w:t>
      </w:r>
    </w:p>
    <w:p>
      <w:r>
        <w:rPr>
          <w:sz w:val="22"/>
        </w:rPr>
        <w:t>3. Usa **Message** per tracciare le chiamate tra oggetti</w:t>
      </w:r>
    </w:p>
    <w:p>
      <w:pPr>
        <w:pStyle w:val="Heading2"/>
      </w:pPr>
      <w:r>
        <w:rPr>
          <w:sz w:val="32"/>
        </w:rPr>
        <w:t>5. Diagramma di Attività</w:t>
      </w:r>
    </w:p>
    <w:p>
      <w:r>
        <w:rPr>
          <w:sz w:val="22"/>
        </w:rPr>
        <w:t>Il diagramma di attività rappresenta il flusso logico di un processo.</w:t>
      </w:r>
    </w:p>
    <w:p>
      <w:r>
        <w:rPr>
          <w:sz w:val="22"/>
        </w:rPr>
        <w:t>Esempio OOP:</w:t>
      </w:r>
    </w:p>
    <w:p>
      <w:r>
        <w:rPr>
          <w:sz w:val="22"/>
        </w:rPr>
        <w:t>Flusso di login utente:</w:t>
      </w:r>
    </w:p>
    <w:p>
      <w:r>
        <w:rPr>
          <w:sz w:val="22"/>
        </w:rPr>
        <w:t>- Inserisci credenziali</w:t>
      </w:r>
    </w:p>
    <w:p>
      <w:r>
        <w:rPr>
          <w:sz w:val="22"/>
        </w:rPr>
        <w:t>- Validazione</w:t>
      </w:r>
    </w:p>
    <w:p>
      <w:r>
        <w:rPr>
          <w:sz w:val="22"/>
        </w:rPr>
        <w:t>- Accesso o errore</w:t>
      </w:r>
    </w:p>
    <w:p>
      <w:r>
        <w:rPr>
          <w:sz w:val="22"/>
        </w:rPr>
        <w:t>In Dia:</w:t>
      </w:r>
    </w:p>
    <w:p>
      <w:r>
        <w:rPr>
          <w:sz w:val="22"/>
        </w:rPr>
        <w:t>1. Vai su **UML → Activity**</w:t>
      </w:r>
    </w:p>
    <w:p>
      <w:r>
        <w:rPr>
          <w:sz w:val="22"/>
        </w:rPr>
        <w:t>2. Usa nodi: Start, Activity, Decision, End</w:t>
      </w:r>
    </w:p>
    <w:p>
      <w:r>
        <w:rPr>
          <w:sz w:val="22"/>
        </w:rPr>
        <w:t>3. Collega tutto con **Flow**</w:t>
      </w:r>
    </w:p>
    <w:p>
      <w:pPr>
        <w:pStyle w:val="Heading2"/>
      </w:pPr>
      <w:r>
        <w:rPr>
          <w:sz w:val="32"/>
        </w:rPr>
        <w:t>6. Esempio Completo OOP: Sistema Studenti</w:t>
      </w:r>
    </w:p>
    <w:p>
      <w:r>
        <w:rPr>
          <w:sz w:val="22"/>
        </w:rPr>
        <w:t>Supponiamo di realizzare un sistema universitario.</w:t>
      </w:r>
    </w:p>
    <w:p>
      <w:r>
        <w:rPr>
          <w:sz w:val="22"/>
        </w:rPr>
        <w:t>Classi:</w:t>
      </w:r>
    </w:p>
    <w:p>
      <w:r>
        <w:rPr>
          <w:sz w:val="22"/>
        </w:rPr>
        <w:t>- Persona</w:t>
      </w:r>
    </w:p>
    <w:p>
      <w:r>
        <w:rPr>
          <w:sz w:val="22"/>
        </w:rPr>
        <w:t>- Studente (deriva da Persona)</w:t>
      </w:r>
    </w:p>
    <w:p>
      <w:r>
        <w:rPr>
          <w:sz w:val="22"/>
        </w:rPr>
        <w:t>- Corso</w:t>
      </w:r>
    </w:p>
    <w:p>
      <w:r>
        <w:rPr>
          <w:sz w:val="22"/>
        </w:rPr>
        <w:t>- Esame</w:t>
      </w:r>
    </w:p>
    <w:p>
      <w:r>
        <w:rPr>
          <w:sz w:val="22"/>
        </w:rPr>
        <w:t>- Professore</w:t>
      </w:r>
    </w:p>
    <w:p>
      <w:r>
        <w:rPr>
          <w:sz w:val="22"/>
        </w:rPr>
        <w:t>Relazioni:</w:t>
      </w:r>
    </w:p>
    <w:p>
      <w:r>
        <w:rPr>
          <w:sz w:val="22"/>
        </w:rPr>
        <w:t>- Studente → segue molti Corsi (Associazione)</w:t>
      </w:r>
    </w:p>
    <w:p>
      <w:r>
        <w:rPr>
          <w:sz w:val="22"/>
        </w:rPr>
        <w:t>- Corso → ha Esami (Composizione)</w:t>
      </w:r>
    </w:p>
    <w:p>
      <w:r>
        <w:rPr>
          <w:sz w:val="22"/>
        </w:rPr>
        <w:t>- Esame → assegnato a un Professore (Associazione)</w:t>
      </w:r>
    </w:p>
    <w:p>
      <w:r>
        <w:rPr>
          <w:sz w:val="22"/>
        </w:rPr>
        <w:t>In Dia si creano:</w:t>
      </w:r>
    </w:p>
    <w:p>
      <w:r>
        <w:rPr>
          <w:sz w:val="22"/>
        </w:rPr>
        <w:t>- 5 classi</w:t>
      </w:r>
    </w:p>
    <w:p>
      <w:r>
        <w:rPr>
          <w:sz w:val="22"/>
        </w:rPr>
        <w:t>- una Generalization tra Studente e Persona</w:t>
      </w:r>
    </w:p>
    <w:p>
      <w:r>
        <w:rPr>
          <w:sz w:val="22"/>
        </w:rPr>
        <w:t>- Composizione tra Corso ed Esame</w:t>
      </w:r>
    </w:p>
    <w:p>
      <w:r>
        <w:rPr>
          <w:sz w:val="22"/>
        </w:rPr>
        <w:t>- Associazioni varie</w:t>
      </w:r>
    </w:p>
    <w:p>
      <w:r>
        <w:rPr>
          <w:sz w:val="22"/>
        </w:rPr>
        <w:t>Questo permette di avere una chiara visione del modello 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